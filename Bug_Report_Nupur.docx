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Bug Report – Advanced Debug Challenge (Version B)</w:t>
      </w:r>
    </w:p>
    <w:p/>
    <w:p>
      <w:r>
        <w:t>Bug #1: Sigmoid Numerical Instability</w:t>
      </w:r>
    </w:p>
    <w:p>
      <w:r>
        <w:t>Location: sigmoid(z)</w:t>
      </w:r>
    </w:p>
    <w:p/>
    <w:p>
      <w:r>
        <w:t>What's wrong:</w:t>
      </w:r>
    </w:p>
    <w:p>
      <w:r>
        <w:t>Sigmoid directly uses np.exp(-z) which overflows for large values.</w:t>
      </w:r>
    </w:p>
    <w:p/>
    <w:p>
      <w:r>
        <w:t>Why it's wrong:</w:t>
      </w:r>
    </w:p>
    <w:p>
      <w:r>
        <w:t>This creates NaN/Inf values and breaks training.</w:t>
      </w:r>
    </w:p>
    <w:p/>
    <w:p>
      <w:r>
        <w:t>How to fix:</w:t>
      </w:r>
    </w:p>
    <w:p>
      <w:r>
        <w:t>Clip z before sigmoid.</w:t>
      </w:r>
    </w:p>
    <w:p/>
    <w:p>
      <w:r>
        <w:t>Observable symptoms:</w:t>
      </w:r>
    </w:p>
    <w:p>
      <w:r>
        <w:t>NaN cost, unstable training.</w:t>
      </w:r>
    </w:p>
    <w:p/>
    <w:p/>
    <w:p>
      <w:r>
        <w:t>Bug #2: Bad Weight Initialization</w:t>
      </w:r>
    </w:p>
    <w:p>
      <w:r>
        <w:t>Location: initialize_parameters()</w:t>
      </w:r>
    </w:p>
    <w:p/>
    <w:p>
      <w:r>
        <w:t>What's wrong:</w:t>
      </w:r>
    </w:p>
    <w:p>
      <w:r>
        <w:t>Weights initialized using *10 (too large).</w:t>
      </w:r>
    </w:p>
    <w:p/>
    <w:p>
      <w:r>
        <w:t>Why it's wrong:</w:t>
      </w:r>
    </w:p>
    <w:p>
      <w:r>
        <w:t>Large weights saturate sigmoid and cause exploding/vanishing gradients.</w:t>
      </w:r>
    </w:p>
    <w:p/>
    <w:p>
      <w:r>
        <w:t>How to fix:</w:t>
      </w:r>
    </w:p>
    <w:p>
      <w:r>
        <w:t>Use small initialization (*0.01).</w:t>
      </w:r>
    </w:p>
    <w:p/>
    <w:p>
      <w:r>
        <w:t>Observable symptoms:</w:t>
      </w:r>
    </w:p>
    <w:p>
      <w:r>
        <w:t>Cost not decreasing, unstable gradients.</w:t>
      </w:r>
    </w:p>
    <w:p/>
    <w:p/>
    <w:p>
      <w:r>
        <w:t>Bug #3: Wrong Cost Function Sign</w:t>
      </w:r>
    </w:p>
    <w:p>
      <w:r>
        <w:t>Location: propagate()</w:t>
      </w:r>
    </w:p>
    <w:p/>
    <w:p>
      <w:r>
        <w:t>What's wrong:</w:t>
      </w:r>
    </w:p>
    <w:p>
      <w:r>
        <w:t>Missing negative sign in cross entropy loss.</w:t>
      </w:r>
    </w:p>
    <w:p/>
    <w:p>
      <w:r>
        <w:t>Why it's wrong:</w:t>
      </w:r>
    </w:p>
    <w:p>
      <w:r>
        <w:t>Gradient descent maximizes loss instead of minimizing.</w:t>
      </w:r>
    </w:p>
    <w:p/>
    <w:p>
      <w:r>
        <w:t>How to fix:</w:t>
      </w:r>
    </w:p>
    <w:p>
      <w:r>
        <w:t>Add negative sign and epsilon.</w:t>
      </w:r>
    </w:p>
    <w:p/>
    <w:p>
      <w:r>
        <w:t>Observable symptoms:</w:t>
      </w:r>
    </w:p>
    <w:p>
      <w:r>
        <w:t>Cost increases instead of decreasing.</w:t>
      </w:r>
    </w:p>
    <w:p/>
    <w:p/>
    <w:p>
      <w:r>
        <w:t>Bug #4: Incorrect Gradient Direction</w:t>
      </w:r>
    </w:p>
    <w:p>
      <w:r>
        <w:t>Location: propagate()</w:t>
      </w:r>
    </w:p>
    <w:p/>
    <w:p>
      <w:r>
        <w:t>What's wrong:</w:t>
      </w:r>
    </w:p>
    <w:p>
      <w:r>
        <w:t>Used (y - A) instead of (A - y).</w:t>
      </w:r>
    </w:p>
    <w:p/>
    <w:p>
      <w:r>
        <w:t>Why it's wrong:</w:t>
      </w:r>
    </w:p>
    <w:p>
      <w:r>
        <w:t>Gradients move parameters away from optimum.</w:t>
      </w:r>
    </w:p>
    <w:p/>
    <w:p>
      <w:r>
        <w:t>How to fix:</w:t>
      </w:r>
    </w:p>
    <w:p>
      <w:r>
        <w:t>Replace with (A - y).</w:t>
      </w:r>
    </w:p>
    <w:p/>
    <w:p>
      <w:r>
        <w:t>Observable symptoms:</w:t>
      </w:r>
    </w:p>
    <w:p>
      <w:r>
        <w:t>Accuracy worse than random guessing.</w:t>
      </w:r>
    </w:p>
    <w:p/>
    <w:p/>
    <w:p>
      <w:r>
        <w:t>Bug #5: Prediction Logic Reversed</w:t>
      </w:r>
    </w:p>
    <w:p>
      <w:r>
        <w:t>Location: predict()</w:t>
      </w:r>
    </w:p>
    <w:p/>
    <w:p>
      <w:r>
        <w:t>What's wrong:</w:t>
      </w:r>
    </w:p>
    <w:p>
      <w:r>
        <w:t>Used A &lt;= 0.5 as positive class.</w:t>
      </w:r>
    </w:p>
    <w:p/>
    <w:p>
      <w:r>
        <w:t>Why it's wrong:</w:t>
      </w:r>
    </w:p>
    <w:p>
      <w:r>
        <w:t>High probabilities classified as zero.</w:t>
      </w:r>
    </w:p>
    <w:p/>
    <w:p>
      <w:r>
        <w:t>How to fix:</w:t>
      </w:r>
    </w:p>
    <w:p>
      <w:r>
        <w:t>Use A &gt; 0.5 for class 1.</w:t>
      </w:r>
    </w:p>
    <w:p/>
    <w:p>
      <w:r>
        <w:t>Observable symptoms:</w:t>
      </w:r>
    </w:p>
    <w:p>
      <w:r>
        <w:t>Very low accuracy.</w:t>
      </w:r>
    </w:p>
    <w:p/>
    <w:p/>
    <w:p>
      <w:r>
        <w:t>Final Score:</w:t>
      </w:r>
    </w:p>
    <w:p>
      <w:r>
        <w:t>Bug Points: 10/10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